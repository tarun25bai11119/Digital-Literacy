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572E" w14:textId="77777777" w:rsidR="00135F76" w:rsidRDefault="00000000" w:rsidP="00135F76">
      <w:pPr>
        <w:pStyle w:val="Title"/>
        <w:jc w:val="center"/>
      </w:pPr>
      <w:r>
        <w:t xml:space="preserve">Social Media Do's and Don'ts </w:t>
      </w:r>
    </w:p>
    <w:p w14:paraId="6A4FB49E" w14:textId="2D3BA226" w:rsidR="006D2B4B" w:rsidRDefault="00000000" w:rsidP="00135F76">
      <w:pPr>
        <w:pStyle w:val="Title"/>
        <w:jc w:val="center"/>
      </w:pPr>
      <w:r>
        <w:t>(For College Students)</w:t>
      </w:r>
    </w:p>
    <w:p w14:paraId="0ED0F728" w14:textId="77777777" w:rsidR="006D2B4B" w:rsidRDefault="00000000">
      <w:r>
        <w:t>This checklist is based on simple and practical habits that every college student should follow while using social media. It helps in maintaining a good digital image and avoiding common online mistakes.</w:t>
      </w:r>
    </w:p>
    <w:p w14:paraId="01A66046" w14:textId="77777777" w:rsidR="006D2B4B" w:rsidRDefault="00000000">
      <w:pPr>
        <w:pStyle w:val="Heading1"/>
      </w:pPr>
      <w:r>
        <w:t>✅ Do's</w:t>
      </w:r>
    </w:p>
    <w:p w14:paraId="66C80D62" w14:textId="77777777" w:rsidR="006D2B4B" w:rsidRDefault="00000000">
      <w:pPr>
        <w:pStyle w:val="ListBullet"/>
      </w:pPr>
      <w:r>
        <w:t>Think before you post anything — once it’s online, it stays there.</w:t>
      </w:r>
    </w:p>
    <w:p w14:paraId="23B64C09" w14:textId="77777777" w:rsidR="006D2B4B" w:rsidRDefault="00000000">
      <w:pPr>
        <w:pStyle w:val="ListBullet"/>
      </w:pPr>
      <w:r>
        <w:t>Keep your profile clean and professional, especially your bio and posts.</w:t>
      </w:r>
    </w:p>
    <w:p w14:paraId="238FB5A3" w14:textId="77777777" w:rsidR="006D2B4B" w:rsidRDefault="00000000">
      <w:pPr>
        <w:pStyle w:val="ListBullet"/>
      </w:pPr>
      <w:r>
        <w:t>Use privacy settings to control who can see your content.</w:t>
      </w:r>
    </w:p>
    <w:p w14:paraId="5B37E2D0" w14:textId="77777777" w:rsidR="006D2B4B" w:rsidRDefault="00000000">
      <w:pPr>
        <w:pStyle w:val="ListBullet"/>
      </w:pPr>
      <w:r>
        <w:t>Respect others’ opinions, even if you don’t agree with them.</w:t>
      </w:r>
    </w:p>
    <w:p w14:paraId="0A053309" w14:textId="77777777" w:rsidR="006D2B4B" w:rsidRDefault="00000000">
      <w:pPr>
        <w:pStyle w:val="ListBullet"/>
      </w:pPr>
      <w:r>
        <w:t>Double-check information before sharing it to avoid spreading fake news.</w:t>
      </w:r>
    </w:p>
    <w:p w14:paraId="0483A236" w14:textId="77777777" w:rsidR="006D2B4B" w:rsidRDefault="00000000">
      <w:pPr>
        <w:pStyle w:val="Heading1"/>
      </w:pPr>
      <w:r>
        <w:t>❌ Don'ts</w:t>
      </w:r>
    </w:p>
    <w:p w14:paraId="48F29F19" w14:textId="77777777" w:rsidR="006D2B4B" w:rsidRDefault="00000000">
      <w:pPr>
        <w:pStyle w:val="ListBullet"/>
      </w:pPr>
      <w:r>
        <w:t>Don’t share personal details like phone number, address, or passwords.</w:t>
      </w:r>
    </w:p>
    <w:p w14:paraId="1ECE65BD" w14:textId="77777777" w:rsidR="006D2B4B" w:rsidRDefault="00000000">
      <w:pPr>
        <w:pStyle w:val="ListBullet"/>
      </w:pPr>
      <w:r>
        <w:t>Don’t post anything offensive, abusive, or disrespectful.</w:t>
      </w:r>
    </w:p>
    <w:p w14:paraId="6F21CD76" w14:textId="77777777" w:rsidR="006D2B4B" w:rsidRDefault="00000000">
      <w:pPr>
        <w:pStyle w:val="ListBullet"/>
      </w:pPr>
      <w:r>
        <w:t>Don’t get involved in unnecessary online arguments or fights.</w:t>
      </w:r>
    </w:p>
    <w:p w14:paraId="7ED424D8" w14:textId="77777777" w:rsidR="006D2B4B" w:rsidRDefault="00000000">
      <w:pPr>
        <w:pStyle w:val="ListBullet"/>
      </w:pPr>
      <w:r>
        <w:t>Don’t waste too much time scrolling during study or important work.</w:t>
      </w:r>
    </w:p>
    <w:p w14:paraId="2B9671C6" w14:textId="77777777" w:rsidR="006D2B4B" w:rsidRDefault="00000000">
      <w:pPr>
        <w:pStyle w:val="ListBullet"/>
      </w:pPr>
      <w:r>
        <w:t>Don’t believe or forward everything you see without verifying it.</w:t>
      </w:r>
    </w:p>
    <w:sectPr w:rsidR="006D2B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728951">
    <w:abstractNumId w:val="8"/>
  </w:num>
  <w:num w:numId="2" w16cid:durableId="1409424847">
    <w:abstractNumId w:val="6"/>
  </w:num>
  <w:num w:numId="3" w16cid:durableId="1877039341">
    <w:abstractNumId w:val="5"/>
  </w:num>
  <w:num w:numId="4" w16cid:durableId="2140413757">
    <w:abstractNumId w:val="4"/>
  </w:num>
  <w:num w:numId="5" w16cid:durableId="496573198">
    <w:abstractNumId w:val="7"/>
  </w:num>
  <w:num w:numId="6" w16cid:durableId="417558728">
    <w:abstractNumId w:val="3"/>
  </w:num>
  <w:num w:numId="7" w16cid:durableId="41907845">
    <w:abstractNumId w:val="2"/>
  </w:num>
  <w:num w:numId="8" w16cid:durableId="2098822923">
    <w:abstractNumId w:val="1"/>
  </w:num>
  <w:num w:numId="9" w16cid:durableId="31326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F76"/>
    <w:rsid w:val="0015074B"/>
    <w:rsid w:val="0029639D"/>
    <w:rsid w:val="00326F90"/>
    <w:rsid w:val="006D2B4B"/>
    <w:rsid w:val="00AA1D8D"/>
    <w:rsid w:val="00B47730"/>
    <w:rsid w:val="00B67E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D58E5"/>
  <w14:defaultImageDpi w14:val="300"/>
  <w15:docId w15:val="{235EAC89-7AF9-496B-A2CA-DC8E19CA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Sengar</cp:lastModifiedBy>
  <cp:revision>2</cp:revision>
  <dcterms:created xsi:type="dcterms:W3CDTF">2013-12-23T23:15:00Z</dcterms:created>
  <dcterms:modified xsi:type="dcterms:W3CDTF">2026-03-30T19:04:00Z</dcterms:modified>
  <cp:category/>
</cp:coreProperties>
</file>